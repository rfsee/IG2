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KILIKURU 刺蝟咖啡店 IG 行銷企劃</w:t>
      </w:r>
    </w:p>
    <w:p>
      <w:pPr>
        <w:pStyle w:val="Heading1"/>
      </w:pPr>
      <w:r>
        <w:t>一、品牌定位</w:t>
      </w:r>
    </w:p>
    <w:p>
      <w:r>
        <w:t>品牌名稱：KILIKURU 刺蝟咖啡酒館</w:t>
      </w:r>
    </w:p>
    <w:p>
      <w:r>
        <w:t>品牌風格：工業風、水泥風、地下酒吧感</w:t>
      </w:r>
    </w:p>
    <w:p>
      <w:r>
        <w:t>品牌特色：咖啡 + 調酒 + 刺蝟IP角色</w:t>
      </w:r>
    </w:p>
    <w:p/>
    <w:p>
      <w:r>
        <w:t>品牌關鍵字：</w:t>
      </w:r>
    </w:p>
    <w:p>
      <w:r>
        <w:t>地下咖啡店 / 深夜咖啡 / 刺蝟咖啡 / 咖啡酒館 / chill space</w:t>
      </w:r>
    </w:p>
    <w:p>
      <w:pPr>
        <w:pStyle w:val="Heading1"/>
      </w:pPr>
      <w:r>
        <w:t>二、IG帳號設定</w:t>
      </w:r>
    </w:p>
    <w:p>
      <w:r>
        <w:t>帳號名稱建議：KILIKURU 刺蝟咖啡酒館</w:t>
      </w:r>
    </w:p>
    <w:p/>
    <w:p>
      <w:r>
        <w:t>BIO範例：</w:t>
      </w:r>
    </w:p>
    <w:p>
      <w:r>
        <w:t>KILIKURU</w:t>
      </w:r>
    </w:p>
    <w:p>
      <w:r>
        <w:t>刺蝟咖啡酒館</w:t>
      </w:r>
    </w:p>
    <w:p>
      <w:r>
        <w:t>Coffee / Cocktail / Chill</w:t>
      </w:r>
    </w:p>
    <w:p/>
    <w:p>
      <w:r>
        <w:t>白天咖啡</w:t>
      </w:r>
    </w:p>
    <w:p>
      <w:r>
        <w:t>晚上微醺</w:t>
      </w:r>
    </w:p>
    <w:p/>
    <w:p>
      <w:r>
        <w:t>📍Taipei</w:t>
      </w:r>
    </w:p>
    <w:p>
      <w:pPr>
        <w:pStyle w:val="Heading1"/>
      </w:pPr>
      <w:r>
        <w:t>三、IG內容策略</w:t>
      </w:r>
    </w:p>
    <w:p>
      <w:r>
        <w:t>貼文內容比例：</w:t>
      </w:r>
    </w:p>
    <w:p/>
    <w:p>
      <w:r>
        <w:t>空間氛圍：30%</w:t>
      </w:r>
    </w:p>
    <w:p>
      <w:r>
        <w:t>飲品介紹：30%</w:t>
      </w:r>
    </w:p>
    <w:p>
      <w:r>
        <w:t>刺蝟IP角色：20%</w:t>
      </w:r>
    </w:p>
    <w:p>
      <w:r>
        <w:t>生活感內容：10%</w:t>
      </w:r>
    </w:p>
    <w:p>
      <w:r>
        <w:t>活動促銷：10%</w:t>
      </w:r>
    </w:p>
    <w:p>
      <w:pPr>
        <w:pStyle w:val="Heading1"/>
      </w:pPr>
      <w:r>
        <w:t>四、IG開局九宮格規劃</w:t>
      </w:r>
    </w:p>
    <w:p>
      <w:r>
        <w:t>九宮格版面建議：</w:t>
      </w:r>
    </w:p>
    <w:p/>
    <w:p>
      <w:r>
        <w:t>刺蝟 | 空間 | 咖啡</w:t>
      </w:r>
    </w:p>
    <w:p>
      <w:r>
        <w:t>飲料 | 刺蝟 | 空間</w:t>
      </w:r>
    </w:p>
    <w:p>
      <w:r>
        <w:t>調酒 | 咖啡 | 刺蝟</w:t>
      </w:r>
    </w:p>
    <w:p/>
    <w:p>
      <w:r>
        <w:t>目標：讓新訪客進IG時第一眼就能感受到品牌風格。</w:t>
      </w:r>
    </w:p>
    <w:p>
      <w:pPr>
        <w:pStyle w:val="Heading1"/>
      </w:pPr>
      <w:r>
        <w:t>五、30篇貼文內容方向</w:t>
      </w:r>
    </w:p>
    <w:p>
      <w:r>
        <w:t>第一週</w:t>
      </w:r>
    </w:p>
    <w:p>
      <w:r>
        <w:t>1. 開店介紹</w:t>
      </w:r>
    </w:p>
    <w:p>
      <w:r>
        <w:t>2. Americano介紹</w:t>
      </w:r>
    </w:p>
    <w:p>
      <w:r>
        <w:t>3. 刺蝟推薦 Black Lemon</w:t>
      </w:r>
    </w:p>
    <w:p>
      <w:r>
        <w:t>4. 店內空間氛圍</w:t>
      </w:r>
    </w:p>
    <w:p/>
    <w:p>
      <w:r>
        <w:t>第二週</w:t>
      </w:r>
    </w:p>
    <w:p>
      <w:r>
        <w:t>5. Black Tonic</w:t>
      </w:r>
    </w:p>
    <w:p>
      <w:r>
        <w:t>6. 刺蝟日常</w:t>
      </w:r>
    </w:p>
    <w:p>
      <w:r>
        <w:t>7. 夜晚微醺</w:t>
      </w:r>
    </w:p>
    <w:p>
      <w:r>
        <w:t>8. Latte</w:t>
      </w:r>
    </w:p>
    <w:p/>
    <w:p>
      <w:r>
        <w:t>第三週</w:t>
      </w:r>
    </w:p>
    <w:p>
      <w:r>
        <w:t>9. Black Honey</w:t>
      </w:r>
    </w:p>
    <w:p>
      <w:r>
        <w:t>10. 店內座位</w:t>
      </w:r>
    </w:p>
    <w:p>
      <w:r>
        <w:t>11. Pizza餐點</w:t>
      </w:r>
    </w:p>
    <w:p>
      <w:r>
        <w:t>12. 調酒氛圍</w:t>
      </w:r>
    </w:p>
    <w:p/>
    <w:p>
      <w:r>
        <w:t>第四週</w:t>
      </w:r>
    </w:p>
    <w:p>
      <w:r>
        <w:t>13. 刺蝟推薦</w:t>
      </w:r>
    </w:p>
    <w:p>
      <w:r>
        <w:t>14. Black Bull</w:t>
      </w:r>
    </w:p>
    <w:p>
      <w:r>
        <w:t>15. Crafted Beer</w:t>
      </w:r>
    </w:p>
    <w:p>
      <w:r>
        <w:t>16. Lasagna</w:t>
      </w:r>
    </w:p>
    <w:p>
      <w:pPr>
        <w:pStyle w:val="Heading1"/>
      </w:pPr>
      <w:r>
        <w:t>六、Reels影片企劃</w:t>
      </w:r>
    </w:p>
    <w:p>
      <w:r>
        <w:t>建議每週至少2支影片</w:t>
      </w:r>
    </w:p>
    <w:p/>
    <w:p>
      <w:r>
        <w:t>影片主題：</w:t>
      </w:r>
    </w:p>
    <w:p>
      <w:r>
        <w:t>1. 走進店內視角</w:t>
      </w:r>
    </w:p>
    <w:p>
      <w:r>
        <w:t>2. BLACK TONIC 製作過程</w:t>
      </w:r>
    </w:p>
    <w:p>
      <w:r>
        <w:t>3. 晚上店內氛圍</w:t>
      </w:r>
    </w:p>
    <w:p>
      <w:r>
        <w:t>4. 調酒過程</w:t>
      </w:r>
    </w:p>
    <w:p>
      <w:r>
        <w:t>5. 客人視角探店</w:t>
      </w:r>
    </w:p>
    <w:p>
      <w:pPr>
        <w:pStyle w:val="Heading1"/>
      </w:pPr>
      <w:r>
        <w:t>七、IG Hashtag策略</w:t>
      </w:r>
    </w:p>
    <w:p>
      <w:r>
        <w:t>#台北咖啡</w:t>
      </w:r>
    </w:p>
    <w:p>
      <w:r>
        <w:t>#台北咖啡廳</w:t>
      </w:r>
    </w:p>
    <w:p>
      <w:r>
        <w:t>#台北酒吧</w:t>
      </w:r>
    </w:p>
    <w:p>
      <w:r>
        <w:t>#深夜咖啡</w:t>
      </w:r>
    </w:p>
    <w:p>
      <w:r>
        <w:t>#台北約會</w:t>
      </w:r>
    </w:p>
    <w:p>
      <w:r>
        <w:t>#台北美食</w:t>
      </w:r>
    </w:p>
    <w:p>
      <w:r>
        <w:t>#台北下午茶</w:t>
      </w:r>
    </w:p>
    <w:p>
      <w:r>
        <w:t>#taipeicafe</w:t>
      </w:r>
    </w:p>
    <w:p>
      <w:r>
        <w:t>#taipeibar</w:t>
      </w:r>
    </w:p>
    <w:p>
      <w:r>
        <w:t>#taipeifood</w:t>
      </w:r>
    </w:p>
    <w:p>
      <w:pPr>
        <w:pStyle w:val="Heading1"/>
      </w:pPr>
      <w:r>
        <w:t>八、IG限動經營</w:t>
      </w:r>
    </w:p>
    <w:p>
      <w:r>
        <w:t>建議每天更新限動：</w:t>
      </w:r>
    </w:p>
    <w:p/>
    <w:p>
      <w:r>
        <w:t>內容類型：</w:t>
      </w:r>
    </w:p>
    <w:p>
      <w:r>
        <w:t>1. 咖啡製作</w:t>
      </w:r>
    </w:p>
    <w:p>
      <w:r>
        <w:t>2. 店內氛圍</w:t>
      </w:r>
    </w:p>
    <w:p>
      <w:r>
        <w:t>3. 客人分享</w:t>
      </w:r>
    </w:p>
    <w:p>
      <w:r>
        <w:t>4. 刺蝟角色日常</w:t>
      </w:r>
    </w:p>
    <w:p>
      <w:pPr>
        <w:pStyle w:val="Heading1"/>
      </w:pPr>
      <w:r>
        <w:t>九、探店合作策略</w:t>
      </w:r>
    </w:p>
    <w:p>
      <w:r>
        <w:t>開店初期建議邀請5-10位IG探店帳號合作</w:t>
      </w:r>
    </w:p>
    <w:p/>
    <w:p>
      <w:r>
        <w:t>粉絲數：</w:t>
      </w:r>
    </w:p>
    <w:p>
      <w:r>
        <w:t>5000 - 20000</w:t>
      </w:r>
    </w:p>
    <w:p/>
    <w:p>
      <w:r>
        <w:t>搜尋關鍵字：</w:t>
      </w:r>
    </w:p>
    <w:p>
      <w:r>
        <w:t>台北咖啡</w:t>
      </w:r>
    </w:p>
    <w:p>
      <w:r>
        <w:t>台北美食</w:t>
      </w:r>
    </w:p>
    <w:p>
      <w:r>
        <w:t>台北酒吧</w:t>
      </w:r>
    </w:p>
    <w:p>
      <w:pPr>
        <w:pStyle w:val="Heading1"/>
      </w:pPr>
      <w:r>
        <w:t>十、空間打卡設計</w:t>
      </w:r>
    </w:p>
    <w:p>
      <w:r>
        <w:t>建議增加以下打卡元素：</w:t>
      </w:r>
    </w:p>
    <w:p/>
    <w:p>
      <w:r>
        <w:t>1. 刺蝟霓虹燈</w:t>
      </w:r>
    </w:p>
    <w:p>
      <w:r>
        <w:t>2. LOGO牆</w:t>
      </w:r>
    </w:p>
    <w:p>
      <w:r>
        <w:t>3. 黑色系飲料視覺</w:t>
      </w:r>
    </w:p>
    <w:p/>
    <w:p>
      <w:r>
        <w:t>目標：提升IG拍照分享率。</w:t>
      </w:r>
    </w:p>
    <w:p>
      <w:pPr>
        <w:pStyle w:val="Heading1"/>
      </w:pPr>
      <w:r>
        <w:t>十一、核心爆紅概念</w:t>
      </w:r>
    </w:p>
    <w:p>
      <w:r>
        <w:t>品牌主軸：刺蝟深夜咖啡店</w:t>
      </w:r>
    </w:p>
    <w:p/>
    <w:p>
      <w:r>
        <w:t>核心內容：</w:t>
      </w:r>
    </w:p>
    <w:p>
      <w:r>
        <w:t>刺蝟推薦系列</w:t>
      </w:r>
    </w:p>
    <w:p>
      <w:r>
        <w:t>深夜咖啡文化</w:t>
      </w:r>
    </w:p>
    <w:p>
      <w:r>
        <w:t>咖啡 + 微醺社交空間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